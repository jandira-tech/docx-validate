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0000002">
      <w:pPr>
        <w:spacing w:after="195" w:lineRule="auto"/>
      </w:pPr>
      <w:hyperlink w:history="0" r:id="rId9">
        <w:r>
          <w:rPr>
            <link/>
          </w:rPr>
          <w:t xml:space="preserve">Click
          </w:t>
        </w:r>
      </w:hyperlink>
      <w:hyperlink w:history="0" r:id="rId9">
        <w:r>
          <w:rPr>
            <w:b/>
            <link/>
          </w:rPr>
          <w:t xml:space="preserve">here
          </w:t>
        </w:r>
      </w:hyperlink>
      <w:hyperlink w:history="0" r:id="rId9">
        <w:r>
          <w:rPr>
            <w:i/>
            <link/>
          </w:rPr>
          <w:t xml:space="preserve">now
          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headerReference w:type="default" r:id="rIdeeee2758"/>
      <w:footerReference w:type="default" r:id="rId9035f21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3" w14:textId="00000004"/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5" w14:textId="00000006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yperlink" Target="https://www.example.com" TargetMode="External"/><Relationship Id="rIdeeee2758" Type="http://schemas.openxmlformats.org/officeDocument/2006/relationships/header" Target="header1.xml"/><Relationship Id="rId9035f2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
  </dc:creator>
  <cp:keywords/>
  <dc:description>generated by python-docx
  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0.20.0
    </vt:lpwstr>
  </property>
</Properties>
</file>