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00000002">
      <w:pPr>
        <w:jc w:val="left"/>
      </w:pPr>
      <w:r>
        <w:rPr>
          <w:b/>
          <w:sz w:val="28"/>
        </w:rPr>
        <w:t>Acme Corporation</w:t>
      </w:r>
    </w:p>
    <w:p w14:paraId="00000003" w14:textId="00000004">
      <w:r>
        <w:t>123 Innovation Drive, San Francisco, CA 94105</w:t>
      </w:r>
    </w:p>
    <w:p w14:paraId="00000005" w14:textId="00000006">
      <w:r>
        <w:t>hr@acmecorp.com | (415) 555-0100</w:t>
      </w:r>
    </w:p>
    <w:p w14:paraId="00000007" w14:textId="00000008"/>
    <w:p w14:paraId="00000009" w14:textId="0000000A">
      <w:r>
        <w:t>March 15, 2025</w:t>
      </w:r>
    </w:p>
    <w:p w14:paraId="0000000B" w14:textId="0000000C"/>
    <w:p w14:paraId="0000000D" w14:textId="0000000E">
      <w:r>
        <w:t>[Candidate Name]</w:t>
      </w:r>
    </w:p>
    <w:p w14:paraId="0000000F" w14:textId="00000010">
      <w:r>
        <w:t>[Candidate Address]</w:t>
      </w:r>
    </w:p>
    <w:p w14:paraId="00000011" w14:textId="00000012"/>
    <w:p w14:paraId="00000013" w14:textId="00000014">
      <w:r>
        <w:t>Dear [Candidate Name],</w:t>
      </w:r>
    </w:p>
    <w:p w14:paraId="00000015" w14:textId="00000016"/>
    <w:p w14:paraId="00000017" w14:textId="00000018">
      <w:r>
        <w:t>We are pleased to offer you the position of Senior Software Engineer at Acme Corporation. Your anticipated start date is April 14, 2025, and you will report to the VP of Engineering. This offer is contingent upon satisfactory completion of a background check and professional references.</w:t>
      </w:r>
    </w:p>
    <w:p w14:paraId="00000019" w14:textId="0000001A">
      <w:pPr>
        <w:pStyle w:val="Heading2"/>
      </w:pPr>
      <w:r>
        <w:t>Compensation</w:t>
      </w:r>
    </w:p>
    <w:p w14:paraId="0000001B" w14:textId="0000001C">
      <w:r>
        <w:t>Your base salary will be $185,000 per year, paid on a semi-monthly basis (1st and 15th of each month). Your salary will be subject to annual review and adjustment based on performance.</w:t>
      </w:r>
    </w:p>
    <w:p w14:paraId="0000001D" w14:textId="0000001E">
      <w:pPr>
        <w:pStyle w:val="Heading2"/>
      </w:pPr>
      <w:r>
        <w:t>Equity</w:t>
      </w:r>
    </w:p>
    <w:p w14:paraId="0000001F" w14:textId="00000020">
      <w:r>
        <w:t>You will be granted a stock option grant of 10,000 shares of Acme Corporation common stock, subject to the terms of the company's Equity Incentive Plan. The options will vest over a 4-year period with a 1-year cliff, meaning 25% of the shares will vest after the first year of employment, and the remaining shares will vest monthly over the subsequent 36 months.</w:t>
      </w:r>
    </w:p>
    <w:p w14:paraId="00000021" w14:textId="00000022">
      <w:pPr>
        <w:pStyle w:val="Heading2"/>
      </w:pPr>
      <w:r>
        <w:t>Benefits</w:t>
      </w:r>
    </w:p>
    <w:p w14:paraId="00000023" w14:textId="00000024">
      <w:r>
        <w:t>As a full-time employee, you will be eligible for the following benefits:</w:t>
      </w:r>
    </w:p>
    <w:p w14:paraId="00000025" w14:textId="00000026">
      <w:pPr>
        <w:pStyle w:val="ListBullet"/>
      </w:pPr>
      <w:r>
        <w:t>Comprehensive health, dental, and vision insurance coverage</w:t>
      </w:r>
    </w:p>
    <w:p w14:paraId="00000027" w14:textId="00000028">
      <w:pPr>
        <w:pStyle w:val="ListBullet"/>
      </w:pPr>
      <w:r>
        <w:t>401(k) retirement plan with 4% employer match</w:t>
      </w:r>
    </w:p>
    <w:p w14:paraId="00000029" w14:textId="0000002A">
      <w:pPr>
        <w:pStyle w:val="ListBullet"/>
      </w:pPr>
      <w:r>
        <w:t>20 days of paid time off (PTO) per year</w:t>
      </w:r>
    </w:p>
    <w:p w14:paraId="0000002B" w14:textId="0000002C">
      <w:pPr>
        <w:pStyle w:val="ListBullet"/>
      </w:pPr>
      <w:r>
        <w:t>10 paid company holidays</w:t>
      </w:r>
    </w:p>
    <w:p w14:paraId="0000002D" w14:textId="0000002E">
      <w:pPr>
        <w:pStyle w:val="ListBullet"/>
      </w:pPr>
      <w:r>
        <w:t>Professional development stipend of $2,000 per year</w:t>
      </w:r>
    </w:p>
    <w:p w14:paraId="0000002F" w14:textId="00000030">
      <w:pPr>
        <w:pStyle w:val="Heading2"/>
      </w:pPr>
      <w:r>
        <w:t>Confidentiality</w:t>
      </w:r>
    </w:p>
    <w:p w14:paraId="00000031" w14:textId="00000032">
      <w:r>
        <w:t>As a condition of employment, you will be required to sign the company's standard Confidentiality and Invention Assignment Agreement on or before your start date.</w:t>
      </w:r>
    </w:p>
    <w:p w14:paraId="00000033" w14:textId="00000034">
      <w:pPr>
        <w:pStyle w:val="Heading2"/>
      </w:pPr>
      <w:r>
        <w:t>At-Will Employment</w:t>
      </w:r>
    </w:p>
    <w:p w14:paraId="00000035" w14:textId="00000036">
      <w:r>
        <w:t>Your employment with Acme Corporation is at-will, meaning that either you or the company may terminate the employment relationship at any time, with or without cause or notice.</w:t>
      </w:r>
    </w:p>
    <w:p w14:paraId="00000037" w14:textId="00000038"/>
    <w:p w14:paraId="00000039" w14:textId="0000003A">
      <w:r>
        <w:t>We are excited about the opportunity to have you join our team. Please confirm your acceptance of this offer by signing and returning this letter by [Response Deadline].</w:t>
      </w:r>
    </w:p>
    <w:p w14:paraId="0000003B" w14:textId="0000003C"/>
    <w:p w14:paraId="0000003D" w14:textId="0000003E">
      <w:r>
        <w:t>Sincerely,</w:t>
      </w:r>
    </w:p>
    <w:p w14:paraId="0000003F" w14:textId="00000040"/>
    <w:p w14:paraId="00000041" w14:textId="00000042">
      <w:r>
        <w:t>[Hiring Manager Name]</w:t>
      </w:r>
    </w:p>
    <w:p w14:paraId="00000043" w14:textId="00000044">
      <w:r>
        <w:t>[Title]</w:t>
      </w:r>
    </w:p>
    <w:p w14:paraId="00000045" w14:textId="00000046">
      <w:r>
        <w:t>Acme 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