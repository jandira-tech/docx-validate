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00000002">
      <w:pPr>
        <w:pStyle w:val="Heading1"/>
      </w:pPr>
      <w:r>
        <w:t>COMMERCIAL LEASE AGREEMENT</w:t>
      </w:r>
    </w:p>
    <w:p w14:paraId="00000003" w14:textId="00000004">
      <w:r>
        <w:t>This Commercial Lease Agreement (the "Lease") is made and entered into as of February 1, 2025, by and between:</w:t>
      </w:r>
    </w:p>
    <w:p w14:paraId="00000005" w14:textId="00000006">
      <w:r>
        <w:t>Greenfield Properties Inc., a corporation organized under the laws of the State of California, with its principal office at 789 Market Street, San Francisco, CA 94103 ("Landlord")</w:t>
      </w:r>
    </w:p>
    <w:p w14:paraId="00000007" w14:textId="00000008">
      <w:r>
        <w:t>and</w:t>
      </w:r>
    </w:p>
    <w:p w14:paraId="00000009" w14:textId="0000000A">
      <w:r>
        <w:t>NovaTech Solutions, a corporation organized under the laws of the State of California, with its principal office at 321 Startup Lane, Palo Alto, CA 94301 ("Tenant").</w:t>
      </w:r>
    </w:p>
    <w:p w14:paraId="0000000B" w14:textId="0000000C">
      <w:pPr>
        <w:pStyle w:val="Heading2"/>
      </w:pPr>
      <w:r>
        <w:t>1. Premises</w:t>
      </w:r>
    </w:p>
    <w:p w14:paraId="0000000D" w14:textId="0000000E">
      <w:r>
        <w:t>Landlord hereby leases to Tenant the premises located at 500 Commerce Drive, Suite 200, San Francisco, CA 94107, consisting of approximately 3,500 square feet of office space (the "Premises").</w:t>
      </w:r>
    </w:p>
    <w:p w14:paraId="0000000F" w14:textId="00000010">
      <w:pPr>
        <w:pStyle w:val="Heading2"/>
      </w:pPr>
      <w:r>
        <w:t>2. Term</w:t>
      </w:r>
    </w:p>
    <w:p w14:paraId="00000011" w14:textId="00000012">
      <w:r>
        <w:t>The lease term shall be 36 months commencing March 1, 2025 and expiring on February 28, 2028 (the "Term").</w:t>
      </w:r>
    </w:p>
    <w:p w14:paraId="00000013" w14:textId="00000014">
      <w:pPr>
        <w:pStyle w:val="Heading2"/>
      </w:pPr>
      <w:r>
        <w:t>3. Rent</w:t>
      </w:r>
    </w:p>
    <w:p w14:paraId="00000015" w14:textId="00000016">
      <w:r>
        <w:t>Tenant shall pay Landlord a base rent of $8,500 per month, payable on the first day of each calendar month. Rent shall be subject to an annual escalation of 3% as detailed in Schedule A below.</w:t>
      </w:r>
    </w:p>
    <w:p w14:paraId="00000017" w14:textId="00000018">
      <w:pPr>
        <w:pStyle w:val="Heading2"/>
      </w:pPr>
      <w:r>
        <w:t>4. Security Deposit</w:t>
      </w:r>
    </w:p>
    <w:p w14:paraId="00000019" w14:textId="0000001A">
      <w:r>
        <w:t>Upon execution of this Lease, Tenant shall deposit with Landlord a security deposit of $25,500, equivalent to three months' rent. The security deposit shall be returned to Tenant within 30 days of lease termination, less any deductions for damages or unpaid rent.</w:t>
      </w:r>
    </w:p>
    <w:p w14:paraId="0000001B" w14:textId="0000001C">
      <w:pPr>
        <w:pStyle w:val="Heading2"/>
      </w:pPr>
      <w:r>
        <w:t>5. Use of Premises</w:t>
      </w:r>
    </w:p>
    <w:p w14:paraId="0000001D" w14:textId="0000001E">
      <w:r>
        <w:t>The Premises shall be used for general office purposes only. Tenant shall not use the Premises for any unlawful purpose or in any manner that would increase the insurance premiums or void the insurance coverage on the building.</w:t>
      </w:r>
    </w:p>
    <w:p w14:paraId="0000001F" w14:textId="00000020">
      <w:pPr>
        <w:pStyle w:val="Heading2"/>
      </w:pPr>
      <w:r>
        <w:t>6. Assignment and Subletting</w:t>
      </w:r>
    </w:p>
    <w:p w14:paraId="00000021" w14:textId="00000022">
      <w:r>
        <w:t>Tenant shall not assign or sublet the whole or any part of the leased premises without prior written consent of the Landlord. Any attempted assignment or subletting without such consent shall be void and shall constitute a default under this Lease.</w:t>
      </w:r>
    </w:p>
    <w:p w14:paraId="00000023" w14:textId="00000024">
      <w:pPr>
        <w:pStyle w:val="Heading2"/>
      </w:pPr>
      <w:r>
        <w:t>7. Maintenance and Repairs</w:t>
      </w:r>
    </w:p>
    <w:p w14:paraId="00000025" w14:textId="00000026">
      <w:r>
        <w:t>Tenant shall maintain the Premises in good condition and repair during the Term. Landlord shall be responsible for structural repairs, roof maintenance, and common area maintenance. Tenant shall be responsible for all interior maintenance, including plumbing, electrical, and HVAC systems within the Premises.</w:t>
      </w:r>
    </w:p>
    <w:p w14:paraId="00000027" w14:textId="00000028">
      <w:pPr>
        <w:pStyle w:val="Heading2"/>
      </w:pPr>
      <w:r>
        <w:t>8. Insurance Requirements</w:t>
      </w:r>
    </w:p>
    <w:p w14:paraId="00000029" w14:textId="0000002A">
      <w:r>
        <w:t>Tenant shall maintain commercial general liability insurance with a minimum coverage of $1,000,000 per occurrence and $2,000,000 aggregate. Tenant shall name Landlord as an additional insured on all policies and provide certificates of insurance prior to occupancy.</w:t>
      </w:r>
    </w:p>
    <w:p w14:paraId="0000002B" w14:textId="0000002C">
      <w:pPr>
        <w:pStyle w:val="Heading2"/>
      </w:pPr>
      <w:r>
        <w:t>9. Default and Remedies</w:t>
      </w:r>
    </w:p>
    <w:p w14:paraId="0000002D" w14:textId="0000002E">
      <w:r>
        <w:t>If Tenant fails to pay rent within 10 days of the due date or breaches any other term of this Lease and fails to cure within 30 days of written notice, Landlord may terminate this Lease and pursue all available legal remedies, including recovery of unpaid rent and damages.</w:t>
      </w:r>
    </w:p>
    <w:p w14:paraId="0000002F" w14:textId="00000030">
      <w:pPr>
        <w:pStyle w:val="Heading2"/>
      </w:pPr>
      <w:r>
        <w:t>10. Renewal Option</w:t>
      </w:r>
    </w:p>
    <w:p w14:paraId="00000031" w14:textId="00000032">
      <w:r>
        <w:t>Tenant may renew this Lease for an additional 24 months by providing 90 days' written notice prior to the expiration of the current Term. The renewal rent shall be subject to fair market adjustment but shall not exceed 5% above the then-current monthly rent.</w:t>
      </w:r>
    </w:p>
    <w:p w14:paraId="00000033" w14:textId="00000034">
      <w:pPr>
        <w:pStyle w:val="Heading2"/>
      </w:pPr>
      <w:r>
        <w:t>Schedule A - Rent Escalation</w:t>
      </w:r>
    </w:p>
    <w:tbl>
      <w:tblPr>
        <w:tblStyle w:val="TableGrid"/>
        <w:tblW w:type="auto" w:w="0"/>
        <w:tblLook w:firstColumn="1" w:firstRow="1" w:lastColumn="0" w:lastRow="0" w:noHBand="0" w:noVBand="1" w:val="04A0"/>
      </w:tblPr>
      <w:tblGrid>
        <w:gridCol w:w="2880"/>
        <w:gridCol w:w="2880"/>
        <w:gridCol w:w="2880"/>
      </w:tblGrid>
      <w:tr w14:paraId="00000055" w14:textId="00000056">
        <w:tc>
          <w:tcPr>
            <w:tcW w:type="dxa" w:w="2880"/>
          </w:tcPr>
          <w:p w14:paraId="00000035" w14:textId="00000036">
            <w:r>
              <w:t>Year</w:t>
            </w:r>
          </w:p>
        </w:tc>
        <w:tc>
          <w:tcPr>
            <w:tcW w:type="dxa" w:w="2880"/>
          </w:tcPr>
          <w:p w14:paraId="00000037" w14:textId="00000038">
            <w:r>
              <w:t>Monthly Rent</w:t>
            </w:r>
          </w:p>
        </w:tc>
        <w:tc>
          <w:tcPr>
            <w:tcW w:type="dxa" w:w="2880"/>
          </w:tcPr>
          <w:p w14:paraId="00000039" w14:textId="0000003A">
            <w:r>
              <w:t>Annual Total</w:t>
            </w:r>
          </w:p>
        </w:tc>
      </w:tr>
      <w:tr w14:paraId="00000057" w14:textId="00000058">
        <w:tc>
          <w:tcPr>
            <w:tcW w:type="dxa" w:w="2880"/>
          </w:tcPr>
          <w:p w14:paraId="0000003B" w14:textId="0000003C">
            <w:r>
              <w:t>Year 1</w:t>
            </w:r>
          </w:p>
        </w:tc>
        <w:tc>
          <w:tcPr>
            <w:tcW w:type="dxa" w:w="2880"/>
          </w:tcPr>
          <w:p w14:paraId="0000003D" w14:textId="0000003E">
            <w:r>
              <w:t>$8,500</w:t>
            </w:r>
          </w:p>
        </w:tc>
        <w:tc>
          <w:tcPr>
            <w:tcW w:type="dxa" w:w="2880"/>
          </w:tcPr>
          <w:p w14:paraId="0000003F" w14:textId="00000040">
            <w:r>
              <w:t>$102,000</w:t>
            </w:r>
          </w:p>
        </w:tc>
      </w:tr>
      <w:tr w14:paraId="00000059" w14:textId="0000005A">
        <w:tc>
          <w:tcPr>
            <w:tcW w:type="dxa" w:w="2880"/>
          </w:tcPr>
          <w:p w14:paraId="00000041" w14:textId="00000042">
            <w:r>
              <w:t>Year 2</w:t>
            </w:r>
          </w:p>
        </w:tc>
        <w:tc>
          <w:tcPr>
            <w:tcW w:type="dxa" w:w="2880"/>
          </w:tcPr>
          <w:p w14:paraId="00000043" w14:textId="00000044">
            <w:r>
              <w:t>$8,755</w:t>
            </w:r>
          </w:p>
        </w:tc>
        <w:tc>
          <w:tcPr>
            <w:tcW w:type="dxa" w:w="2880"/>
          </w:tcPr>
          <w:p w14:paraId="00000045" w14:textId="00000046">
            <w:r>
              <w:t>$105,060</w:t>
            </w:r>
          </w:p>
        </w:tc>
      </w:tr>
      <w:tr w14:paraId="0000005B" w14:textId="0000005C">
        <w:tc>
          <w:tcPr>
            <w:tcW w:type="dxa" w:w="2880"/>
          </w:tcPr>
          <w:p w14:paraId="00000047" w14:textId="00000048">
            <w:r>
              <w:t>Year 3</w:t>
            </w:r>
          </w:p>
        </w:tc>
        <w:tc>
          <w:tcPr>
            <w:tcW w:type="dxa" w:w="2880"/>
          </w:tcPr>
          <w:p w14:paraId="00000049" w14:textId="0000004A">
            <w:r>
              <w:t>$9,018</w:t>
            </w:r>
          </w:p>
        </w:tc>
        <w:tc>
          <w:tcPr>
            <w:tcW w:type="dxa" w:w="2880"/>
          </w:tcPr>
          <w:p w14:paraId="0000004B" w14:textId="0000004C">
            <w:r>
              <w:t>$108,216</w:t>
            </w:r>
          </w:p>
        </w:tc>
      </w:tr>
    </w:tbl>
    <w:p w14:paraId="0000004D" w14:textId="0000004E"/>
    <w:p w14:paraId="0000004F" w14:textId="00000050">
      <w:r>
        <w:t>IN WITNESS WHEREOF, the parties have executed this Lease Agreement as of the date first written above.</w:t>
      </w:r>
    </w:p>
    <w:p w14:paraId="00000051" w14:textId="00000052">
      <w:r>
        <w:t>Landlord: Greenfield Properties Inc.</w:t>
      </w:r>
    </w:p>
    <w:p w14:paraId="00000053" w14:textId="00000054">
      <w:r>
        <w:t>Tenant: NovaTech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